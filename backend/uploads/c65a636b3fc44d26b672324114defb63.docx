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81BA" w14:textId="77777777" w:rsidR="00280BEE" w:rsidRDefault="000510F2" w:rsidP="00280BEE">
      <w:pPr>
        <w:jc w:val="center"/>
      </w:pPr>
      <w:r>
        <w:rPr>
          <w:b/>
          <w:sz w:val="36"/>
        </w:rPr>
        <w:t>SHAMIK BERA</w:t>
      </w:r>
      <w:r>
        <w:rPr>
          <w:b/>
          <w:sz w:val="36"/>
        </w:rPr>
        <w:br/>
      </w:r>
      <w:r>
        <w:t xml:space="preserve">Fulshear, TX • (281) 415-4255 • </w:t>
      </w:r>
      <w:hyperlink r:id="rId6" w:history="1">
        <w:r w:rsidR="002F3567" w:rsidRPr="00B30DAB">
          <w:rPr>
            <w:rStyle w:val="Hyperlink"/>
          </w:rPr>
          <w:t>berashamik@gmail.com</w:t>
        </w:r>
      </w:hyperlink>
    </w:p>
    <w:p w14:paraId="651E60C3" w14:textId="774D5CA1" w:rsidR="0070443A" w:rsidRDefault="0009211C" w:rsidP="00CC7134">
      <w:pPr>
        <w:jc w:val="center"/>
      </w:pPr>
      <w:hyperlink r:id="rId7" w:history="1">
        <w:r>
          <w:rPr>
            <w:rStyle w:val="Hyperlink"/>
          </w:rPr>
          <w:t>LinkedIn</w:t>
        </w:r>
      </w:hyperlink>
      <w:r>
        <w:t xml:space="preserve"> </w:t>
      </w:r>
      <w:r w:rsidR="000510F2">
        <w:t xml:space="preserve">| </w:t>
      </w:r>
      <w:hyperlink r:id="rId8" w:history="1">
        <w:r w:rsidR="00CC7134">
          <w:rPr>
            <w:rStyle w:val="Hyperlink"/>
          </w:rPr>
          <w:t>GitHub</w:t>
        </w:r>
      </w:hyperlink>
      <w:r w:rsidR="00CC7134">
        <w:t xml:space="preserve"> </w:t>
      </w:r>
      <w:r w:rsidR="000510F2">
        <w:t>| U.S. Citizen | Open to Relocation</w:t>
      </w:r>
    </w:p>
    <w:p w14:paraId="597306E9" w14:textId="77777777" w:rsidR="0070443A" w:rsidRDefault="000510F2">
      <w:r>
        <w:rPr>
          <w:b/>
          <w:sz w:val="22"/>
        </w:rPr>
        <w:t>PROFESSIONAL SUMMARY</w:t>
      </w:r>
    </w:p>
    <w:p w14:paraId="2CDCEBF7" w14:textId="77777777" w:rsidR="0070443A" w:rsidRDefault="000510F2">
      <w:r>
        <w:t>Software Engineering graduate (Cum Laude) with experience building full-stack web applications, REST APIs, and AI-assisted software. Strong background in Python, Java, C++, React, Flask, SQL, and Git. Seeking an entry-level Software Engineer role where I can contribute to scalable, high-quality software.</w:t>
      </w:r>
    </w:p>
    <w:p w14:paraId="32553BF9" w14:textId="77777777" w:rsidR="0070443A" w:rsidRDefault="000510F2">
      <w:r>
        <w:rPr>
          <w:b/>
          <w:sz w:val="22"/>
        </w:rPr>
        <w:t>EDUCATION</w:t>
      </w:r>
    </w:p>
    <w:p w14:paraId="0AEA7FC0" w14:textId="77777777" w:rsidR="0070443A" w:rsidRDefault="000510F2">
      <w:r>
        <w:t>Florida Institute of Technology — B.S. Software Engineering, Cum Laude (Aug 2022 – May 2026)</w:t>
      </w:r>
    </w:p>
    <w:p w14:paraId="0544447C" w14:textId="505F7A91" w:rsidR="005E3166" w:rsidRDefault="005E3166">
      <w:r>
        <w:t xml:space="preserve">Florida </w:t>
      </w:r>
      <w:r>
        <w:t xml:space="preserve">Institute of Technology — </w:t>
      </w:r>
      <w:r>
        <w:t>M</w:t>
      </w:r>
      <w:r>
        <w:t>.S. Software Engineering (Aug 202</w:t>
      </w:r>
      <w:r>
        <w:t>6</w:t>
      </w:r>
      <w:r>
        <w:t xml:space="preserve"> – May 202</w:t>
      </w:r>
      <w:r>
        <w:t>7</w:t>
      </w:r>
      <w:r>
        <w:t>)</w:t>
      </w:r>
    </w:p>
    <w:p w14:paraId="61339661" w14:textId="77777777" w:rsidR="0070443A" w:rsidRDefault="000510F2">
      <w:r>
        <w:rPr>
          <w:b/>
          <w:sz w:val="22"/>
        </w:rPr>
        <w:t>TECHNICAL SKILLS</w:t>
      </w:r>
    </w:p>
    <w:p w14:paraId="131CF8D5" w14:textId="77777777" w:rsidR="0070443A" w:rsidRDefault="000510F2">
      <w:r>
        <w:t>Languages: Python, Java, C++, C, JavaScript, SQL</w:t>
      </w:r>
      <w:r>
        <w:br/>
        <w:t>Frameworks: React, Flask, PyQt5, Docker</w:t>
      </w:r>
      <w:r>
        <w:br/>
        <w:t>Databases/Cloud: Firestore</w:t>
      </w:r>
      <w:r>
        <w:br/>
        <w:t>Tools: Git, Linux, Bash, VS Code, IntelliJ, PyCharm</w:t>
      </w:r>
      <w:r>
        <w:br/>
        <w:t>Core: Data Structures &amp; Algorithms, OOP, REST APIs, Debugging, Operating Systems</w:t>
      </w:r>
    </w:p>
    <w:p w14:paraId="5982C4F1" w14:textId="77777777" w:rsidR="0070443A" w:rsidRDefault="000510F2">
      <w:r>
        <w:rPr>
          <w:b/>
          <w:sz w:val="22"/>
        </w:rPr>
        <w:t>PROJECTS</w:t>
      </w:r>
    </w:p>
    <w:p w14:paraId="08CA28EC" w14:textId="77777777" w:rsidR="0070443A" w:rsidRDefault="000510F2">
      <w:pPr>
        <w:pStyle w:val="ListBullet"/>
      </w:pPr>
      <w:r>
        <w:rPr>
          <w:b/>
        </w:rPr>
        <w:t xml:space="preserve">SCORE 2.0 (Senior Design): </w:t>
      </w:r>
      <w:r>
        <w:t>Built a full-stack automated grading platform using React, Flask, and Firestore; developed REST APIs; migrated backend from Rust to Python; implemented AI-based cheating detection; authored SRS, design, and test documentation.</w:t>
      </w:r>
    </w:p>
    <w:p w14:paraId="4E909144" w14:textId="77777777" w:rsidR="0070443A" w:rsidRDefault="000510F2">
      <w:pPr>
        <w:pStyle w:val="ListBullet"/>
      </w:pPr>
      <w:r>
        <w:rPr>
          <w:b/>
        </w:rPr>
        <w:t xml:space="preserve">ATM System Expansion: </w:t>
      </w:r>
      <w:r>
        <w:t>Added new Java Swing features, performed impact analysis, and validated functionality with structured testing.</w:t>
      </w:r>
    </w:p>
    <w:p w14:paraId="1B21CC00" w14:textId="77777777" w:rsidR="0070443A" w:rsidRDefault="000510F2">
      <w:pPr>
        <w:pStyle w:val="ListBullet"/>
      </w:pPr>
      <w:r>
        <w:rPr>
          <w:b/>
        </w:rPr>
        <w:t xml:space="preserve">Recipe GUI: </w:t>
      </w:r>
      <w:r>
        <w:t>Developed a multi-page Python/PyQt5 application with search, pagination, dynamic image rendering, and modular OOP architecture.</w:t>
      </w:r>
    </w:p>
    <w:p w14:paraId="7A9BDDDC" w14:textId="77777777" w:rsidR="0070443A" w:rsidRDefault="000510F2">
      <w:r>
        <w:rPr>
          <w:b/>
          <w:sz w:val="22"/>
        </w:rPr>
        <w:t>EXPERIENCE</w:t>
      </w:r>
    </w:p>
    <w:p w14:paraId="489B3429" w14:textId="77777777" w:rsidR="0070443A" w:rsidRDefault="000510F2">
      <w:pPr>
        <w:pStyle w:val="ListBullet"/>
      </w:pPr>
      <w:r>
        <w:rPr>
          <w:b/>
        </w:rPr>
        <w:t xml:space="preserve">NASA Mentorship Program – Kennedy Space Center (Nov 2023): </w:t>
      </w:r>
      <w:r>
        <w:t>Collaborated with a PhD mentor, observed cybersecurity and IT operations, and gained exposure to mission-critical software reliability.</w:t>
      </w:r>
    </w:p>
    <w:p w14:paraId="052CF0D3" w14:textId="77777777" w:rsidR="0070443A" w:rsidRDefault="000510F2">
      <w:r>
        <w:rPr>
          <w:b/>
          <w:sz w:val="22"/>
        </w:rPr>
        <w:t>HONORS</w:t>
      </w:r>
    </w:p>
    <w:p w14:paraId="281F7FA8" w14:textId="77777777" w:rsidR="0070443A" w:rsidRDefault="000510F2">
      <w:r>
        <w:t>• Florida Tech Academic Scholarship</w:t>
      </w:r>
      <w:r>
        <w:br/>
        <w:t>• ICPC Regional Programming Contest Participant</w:t>
      </w:r>
    </w:p>
    <w:sectPr w:rsidR="0070443A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397496">
    <w:abstractNumId w:val="8"/>
  </w:num>
  <w:num w:numId="2" w16cid:durableId="411899434">
    <w:abstractNumId w:val="6"/>
  </w:num>
  <w:num w:numId="3" w16cid:durableId="1891988309">
    <w:abstractNumId w:val="5"/>
  </w:num>
  <w:num w:numId="4" w16cid:durableId="340161734">
    <w:abstractNumId w:val="4"/>
  </w:num>
  <w:num w:numId="5" w16cid:durableId="171116823">
    <w:abstractNumId w:val="7"/>
  </w:num>
  <w:num w:numId="6" w16cid:durableId="690958770">
    <w:abstractNumId w:val="3"/>
  </w:num>
  <w:num w:numId="7" w16cid:durableId="1280379656">
    <w:abstractNumId w:val="2"/>
  </w:num>
  <w:num w:numId="8" w16cid:durableId="1133477525">
    <w:abstractNumId w:val="1"/>
  </w:num>
  <w:num w:numId="9" w16cid:durableId="128557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0F2"/>
    <w:rsid w:val="0006063C"/>
    <w:rsid w:val="0009211C"/>
    <w:rsid w:val="00100DF8"/>
    <w:rsid w:val="0015074B"/>
    <w:rsid w:val="00280BEE"/>
    <w:rsid w:val="0029639D"/>
    <w:rsid w:val="002F3567"/>
    <w:rsid w:val="00326F90"/>
    <w:rsid w:val="005E3166"/>
    <w:rsid w:val="0070443A"/>
    <w:rsid w:val="009676E0"/>
    <w:rsid w:val="00A545AA"/>
    <w:rsid w:val="00AA1D8D"/>
    <w:rsid w:val="00B47730"/>
    <w:rsid w:val="00BB4365"/>
    <w:rsid w:val="00CB0664"/>
    <w:rsid w:val="00CC7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D0F77"/>
  <w14:defaultImageDpi w14:val="300"/>
  <w15:docId w15:val="{3FF8D253-9530-4DEB-A2DB-82C38684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0D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18FBA877ADD5A716/Documents/GitHub" TargetMode="External"/><Relationship Id="rId3" Type="http://schemas.openxmlformats.org/officeDocument/2006/relationships/styles" Target="styles.xml"/><Relationship Id="rId7" Type="http://schemas.openxmlformats.org/officeDocument/2006/relationships/hyperlink" Target="https://d.docs.live.net/18FBA877ADD5A716/Documents/Linked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erashamik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Shamik Bera</cp:lastModifiedBy>
  <cp:revision>2</cp:revision>
  <dcterms:created xsi:type="dcterms:W3CDTF">2026-07-20T15:54:00Z</dcterms:created>
  <dcterms:modified xsi:type="dcterms:W3CDTF">2026-07-20T15:54:00Z</dcterms:modified>
  <cp:category/>
</cp:coreProperties>
</file>